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_GBK" w:hAnsi="方正小标宋_GBK" w:eastAsia="方正小标宋_GBK"/>
          <w:b w:val="0"/>
          <w:sz w:val="44"/>
        </w:rPr>
        <w:t>每日AI资讯摘编</w:t>
      </w:r>
    </w:p>
    <w:p>
      <w:pPr>
        <w:jc w:val="center"/>
      </w:pPr>
      <w:r>
        <w:rPr>
          <w:rFonts w:ascii="仿宋_GB2312" w:hAnsi="仿宋_GB2312" w:eastAsia="仿宋_GB2312"/>
          <w:b w:val="0"/>
          <w:sz w:val="24"/>
        </w:rPr>
        <w:t>内部参考  |  生成时间：2026-04-29 16:49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8"/>
        </w:rPr>
        <w:t>本期共汇总候选资讯 0 条，入选正文 0 条。数据范围以近 24 小时公开信息为主，模型摘要模式：Kimi API / kimi-k2.5。</w:t>
      </w:r>
    </w:p>
    <w:p>
      <w:pPr>
        <w:jc w:val="center"/>
      </w:pPr>
      <w:r>
        <w:rPr>
          <w:rFonts w:ascii="黑体" w:hAnsi="黑体" w:eastAsia="黑体"/>
          <w:b w:val="0"/>
          <w:color w:val="666666"/>
          <w:sz w:val="24"/>
        </w:rPr>
        <w:t>--------------------------------------------------------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一、AI应用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本模块当日未筛选到高置信度资讯。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二、AI模型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本模块当日未筛选到高置信度资讯。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三、AI安全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本模块当日未筛选到高置信度资讯。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四、AI投融资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本模块当日未筛选到高置信度资讯。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五、最新研究论文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本模块当日未筛选到高置信度资讯。</w:t>
      </w:r>
    </w:p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