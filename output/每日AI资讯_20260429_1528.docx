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生成时间：2026-04-29 15:28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311 条，入选正文 24 条。数据范围以近 24 小时公开信息为主，模型摘要模式：Kimi API / kimi-k2.5。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图1：消费级显卡可以快速上手跑！面壁智能MiniCPM-o 4.5发技术报告（来源：量子位）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5502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图2：消费级显卡可以快速上手跑！面壁智能MiniCPM-o 4.5发技术报告（来源：量子位）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消费级显卡可以快速上手跑！面壁智能MiniCPM-o 4.5发技术报告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22:50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摘要：面壁智能公开了自己在全双工全模态交互领域的核心技术—— 今天， 面壁智能联合OpenBMB开源社区…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要点1：面壁智能公开了自己在全双工全模态交互领域的核心技术—— 今天， 面壁智能联合OpenBMB开源…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要点2：5技术报告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要点3：过往大模型均为半双工交互模式，类似对讲机式轮次对话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原文链接：https://www.qbitai.com/2026/04/410506.html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黄仁勋预言的100万亿市场，被易鑫金融Agent撞开一道口子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发布时间：2026-04-29 09:58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摘要：【新智元导读】黄仁勋说Agent将创造100万亿美元；易鑫用Model+Harness的硬核组合，…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要点1：【新智元导读】黄仁勋说Agent将创造100万亿美元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要点2：易鑫用Model+Harness的硬核组合，把这一预言提前落地汽车金融，效率革命已悄然拉开帷幕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要点3：过去一年，大模型概念在各行各业加速渗透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原文链接：https://aiera.com.cn/2026/04/29/other/admin/91015/%e9%bb%84%e4%bb%81%e5%8b%8b%e9%a2%84%e8%a8%80%e7%9a%84100%e4%b8%87%e4%ba%bf%e5%b8%82%e5%9c%ba%ef%bc%8c%e8%a2%ab%e6%98%93%e9%91%ab%e9%87%91%e8%9e%8dagent%e6%92%9e%e5%bc%80%e4%b8%80%e9%81%93%e5%8f%a3/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做了10年Robotaxi，小马智行首次入局RoboVan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10:29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摘要：做了10年Robotaxi后， 小马这次把舞台C位留给了一辆无人轻卡。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要点1：做了10年Robotaxi后， 小马这次把舞台C位留给了一辆无人轻卡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要点2：这是小马智行在北京车展上发布的RoboVan，意味着其正式杀入万亿级城配市场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要点3：最近两年，无人城配赛道持续火爆，以此起家的九识、新石器和白犀牛，吸金数十亿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原文链接：https://www.qbitai.com/2026/04/409648.html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银河通用LDA定义全域数据利用范式，跨本体世界动作大模型开启具身GPT-2时刻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发布时间：2026-04-29 10:23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摘要：当下的具身智能赛道，已经卷成两大技术流派的拉锯战；纯VLA模型Physical Intellige…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要点1：当下的具身智能赛道，已经卷成两大技术流派的拉锯战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要点2：纯VLA模型Physical Intelligence π0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要点3：7擅长举一反三，能适配陌生场景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原文链接：https://www.qbitai.com/2026/04/410653.html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当200位具身从业者被拉进同一个屋子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12:27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摘要：2026年，具身智能的关注点，已经从硬件本体，转移到了数据模型。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要点1：2026年，具身智能的关注点，已经从硬件本体，转移到了数据模型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要点2：一边是融资新闻里动辄千台机器人部署的豪言，一边是研究者发现两万小时数据，真正有效的可能不到三千…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要点3：这个行业正在进入一种集体焦虑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原文链接：https://www.qbitai.com/2026/04/409670.html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786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图1：How to Build Traceable and Evaluated LLM Workflows Using Promptflow, Prompty, and OpenAI（来源：MarkTechPost）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2274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图2：How to Build Traceable and Evaluated LLM Workflows Using Promptflow, Prompty, and OpenAI（来源：MarkTechPost）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How to Build Traceable and Evaluated LLM Workflows Using Promptflow, Prompty, and OpenAI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发布时间：2026-04-29 02:47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摘要：In this tutorial, we build a complete, production…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要点1：In this tutorial, we build a complete, producti…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要点2：We begin by setting up a reliable keyring backe…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要点3：From there, we establish a clean workspace and…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原文链接：https://www.marktechpost.com/2026/04/28/how-to-build-traceable-and-evaluated-llm-workflows-using-promptflow-prompty-and-openai/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NVIDIA Nemotron 3 Nano Omni Powers Multimodal Agent Reasoning in a Single Efficient Open Model | NVIDIA Technical Blog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来源：NVIDIA Developer Blog    发布时间：2026-04-28 16:01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摘要：Simplify pipelines and improve multimodal reasoni…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要点1：Simplify pipelines and improve multimodal reaso…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要点2：Agentic systems often reason across screens, do…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要点3：However, they still rely on fragmented model ch…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原文链接：https://developer.nvidia.com/blog/nvidia-nemotron-3-nano-omni-powers-multimodal-agent-reasoning-in-a-single-efficient-open-model/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A Coding Implementation on Document Parsing Benchmarking with LlamaIndex ParseBench Using Python, Hugging Face, and Evaluation Metrics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发布时间：2026-04-29 07:08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摘要：In this tutorial, we explore how to use the Parse…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要点1：In this tutorial, we explore how to use the Par…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要点2：We begin by loading the dataset directly from H…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要点3：As we progress, we identify key fields, detect…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原文链接：https://www.marktechpost.com/2026/04/29/a-coding-implementation-on-document-parsing-benchmarking-with-llamaindex-parsebench-using-python-hugging-face-and-evaluation-metrics/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被Anthropic超车的OpenAI，正在远离微软、靠近亚马逊-36氪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发布时间：2026-04-29 15:29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摘要：微软的昔日盟友OpenAI，正在逐渐朝着亚马逊靠拢；美国西部时间4月27日，OpenAI和微软同时…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要点1：微软的昔日盟友OpenAI，正在逐渐朝着亚马逊靠拢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要点2：美国西部时间4月27日，OpenAI和微软同时宣布，微软Azure不再拥有OpenAI产品的独…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要点3：美国西部时间4月28日，OpenAI和亚马逊宣布，OpenAI的GPT模型、Codex（Ope…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原文链接：https://36kr.com/p/3787391989226499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Poolside AI Introduces Laguna XS.2 and M.1: Agentic Coding Models Reaching 68.2% and 72.5% on SWE-bench Verified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发布时间：2026-04-29 05:45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摘要：Poolside AI released the first two models in its…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要点1：Poolside AI released the first two models in it…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要点2：1 and Laguna XS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要点3：2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原文链接：https://www.marktechpost.com/2026/04/28/poolside-ai-introduces-laguna-xs-2-and-m-1-agentic-coding-models-reaching-68-2-and-72-5-on-swe-bench-verified/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1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图1：提示词过时了？GPT-5.5已具备直觉，只需指明目标AI就能自动接管-36氪（来源：36Kr AI）</w:t>
      </w:r>
    </w:p>
    <w:p>
      <w:r>
        <w:drawing>
          <wp:inline xmlns:a="http://schemas.openxmlformats.org/drawingml/2006/main" xmlns:pic="http://schemas.openxmlformats.org/drawingml/2006/picture">
            <wp:extent cx="5303520" cy="29856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2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图2：提示词过时了？GPT-5.5已具备直觉，只需指明目标AI就能自动接管-36氪（来源：36Kr AI）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提示词过时了？GPT-5.5已具备直觉，只需指明目标AI就能自动接管-36氪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发布时间：2026-04-29 15:29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摘要：近期， OpenAI总裁兼联合创始人Greg Brockman在Big Technology Po…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要点1：近期， OpenAI总裁兼联合创始人Greg Brockman在Big Technology…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要点2：5的几个核心细节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要点3：Greg Brockman表示，过去两年AI行业堆砌模型理论智力的阶段已经告一段落，AI现在已…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原文链接：https://36kr.com/p/3786530948100611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彻底失控！AI恐惧演变物理暗杀：老黄随身带5个保镖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发布时间：2026-04-29 09:57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摘要：【新智元导读】AI行业最刺眼的新成本，正在从GPU变成保镖；奥特曼住宅外的燃烧瓶、老黄身后的安保队…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要点1：【新智元导读】AI行业最刺眼的新成本，正在从GPU变成保镖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要点2：奥特曼住宅外的燃烧瓶、老黄身后的安保队伍、特朗普晚宴的枪声，指向同一件事：AI不再只是产品和股…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要点3：加州理工毕业，NASA实习过，四个月前刚拿了「年度最佳教师」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原文链接：https://aiera.com.cn/2026/04/29/other/admin/91002/%e5%bd%bb%e5%ba%95%e5%a4%b1%e6%8e%a7%ef%bc%81ai%e6%81%90%e6%83%a7%e6%bc%94%e5%8f%98%e7%89%a9%e7%90%86%e6%9a%97%e6%9d%80%ef%bc%9a%e8%80%81%e9%bb%84%e9%9a%8f%e8%ba%ab%e5%b8%a65%e4%b8%aa%e4%bf%9d/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狂奔的具身赛道里，瑞为技术的机器人已经在机场搬行李-36氪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发布时间：2026-04-29 15:29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摘要：当机器人在各种赛道狂奔时，一家具身智能公司走出了一条属于自己的赛道，从视觉智能演进到具身智能领域。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要点1：当机器人在各种赛道狂奔时，一家具身智能公司走出了一条属于自己的赛道，从视觉智能演进到具身智能领域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要点2：4月29日，在第三届中国具身智能与人形机器人产业大会现场，瑞为技术就具身智能场景化落地破局发表…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要点3：这家在AI领域深耕14年的企业，正式对外释放了一个信号：会看懂世界的机器，现在要开始动手干活了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原文链接：https://36kr.com/p/3787338874477568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BCI startup Neurable looks to license its 'mind-reading' tech for consumer wearables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发布时间：2026-04-28 13:19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摘要：BCI ( brain-computer interface ) technology — in…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要点1：BCI ( brain-computer interface ) technology — 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要点2：One of the companies racing to commercialize BC…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要点3：Neurable specializes in “non-invasive” BCI, whi…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原文链接：https://techcrunch.com/2026/04/28/bci-startup-neurable-looks-to-license-its-mind-reading-tech-for-consumer-wearables/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Cursor 9秒删库搞崩公司，然后…写了份检讨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16:54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摘要：就在即将被马斯克收购的节骨眼上，又出了大问题，直接干到48小时内X帖子浏览量450万、HN评论90…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要点1：就在即将被马斯克收购的节骨眼上，又出了大问题，直接干到48小时内X帖子浏览量450万、HN评论…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要点2：永远不要xx的瞎猜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要点3：而我恰恰就瞎猜了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原文链接：https://www.qbitai.com/2026/04/410317.html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r>
        <w:drawing>
          <wp:inline xmlns:a="http://schemas.openxmlformats.org/drawingml/2006/main" xmlns:pic="http://schemas.openxmlformats.org/drawingml/2006/picture">
            <wp:extent cx="5303520" cy="2718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1_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图1：Match Group invests $100M in Sniffies, plotting a Hinge-style acquisition in the LGBTQ+ market: report — TFN（来源：Tech Funding News AI Funding）</w:t>
      </w:r>
    </w:p>
    <w:p>
      <w:r>
        <w:drawing>
          <wp:inline xmlns:a="http://schemas.openxmlformats.org/drawingml/2006/main" xmlns:pic="http://schemas.openxmlformats.org/drawingml/2006/picture">
            <wp:extent cx="5303520" cy="2718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2_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图2：A photo booth startup just hit a million users. Here's why a16z backed it — TFN（来源：Tech Funding News AI Funding）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Match Group invests $100M in Sniffies, plotting a Hinge-style acquisition in the LGBTQ+ market: report — TFN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发布时间：2026-04-28 13:58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摘要：Match Group invests $100M in LGBTQ+ dating platfo…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要点1：Match Group invests $100M in LGBTQ+ dating plat…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原文链接：https://techfundingnews.com/match-group-100m-sniffies-investment-lgbtq-dating-grindr/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A photo booth startup just hit a million users. Here's why a16z backed it — TFN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发布时间：2026-04-28 18:59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摘要：Inside a converted warehouse on the edge of Bushw…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要点1：Inside a converted warehouse on the edge of Bus…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要点2：The photographer, a device the size of a few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原文链接：https://techfundingnews.com/a-photo-booth-startup-just-hit-a-million-users-heres-why-a16z-backed-it/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第20届中国投资年会圆满闭幕！ “K型曲线”下，寻找穿越分化的确定性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15:06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摘要：2026年4月22日至24日，第20届中国投资年会·年度峰会于北京海淀盛大召开。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要点1：2026年4月22日至24日，第20届中国投资年会·年度峰会于北京海淀盛大召开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要点2：本届大会以“K型曲线”为主题，由北京市海淀区人民政府指导，投中信息、投中网主办，北京中关村科学…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要点3：本届年会连续第二年扎根北京海淀，双方合作正从初次携手走向深度融合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原文链接：https://www.qbitai.com/2026/04/410183.html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CP Group Backs AI Entertainment Startup Star Trail Interactive in Angel Round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来源：Pandaily AI    发布时间：2026-04-28 05:31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摘要：StarTrail Interactive secured an angel round wort…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要点1：StarTrail Interactive secured an angel round wo…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原文链接：https://pandaily.com/cp-group-backs-ai-entertainment-startup-star-trail-interactive-in-angel-round</w:t>
      </w:r>
    </w:p>
    <w:p>
      <w:r>
        <w:rPr>
          <w:rFonts w:ascii="黑体" w:hAnsi="黑体" w:eastAsia="黑体"/>
          <w:b/>
          <w:sz w:val="26"/>
        </w:rPr>
        <w:t>投融资事件汇总表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企业/项目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轮次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金额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投资方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业务方向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Match Group invests $100M in…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100M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Match Group invests $100M in LGBTQ+ dating platfo…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 photo booth startup just hi…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Inside a converted warehouse on the edge of Bushw…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第20届中国投资年会圆满闭幕！ “K型曲线”下，寻找穿越分…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IPO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6.40亿元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2026年4月22日至24日，第20届中国投资年会·年度峰会于北京海淀盛大召开。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CP Group Backs AI Entertainme…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StarTrail Interactive secured an angel round wort…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SoccerRef-Agents: Multi-Agent System for Automated Soccer Refereeing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摘要：arXiv:2604；23392v1 Announce Type: new Abstract: R…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要点2：23392v1 Announce Type: new Abstract: Refereeing…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要点3：While intelligent assistant technologies are be…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原文链接：https://arxiv.org/abs/2604.23392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StoryTR: Narrative-Centric Video Temporal Retrieval with Theory of Mind Reasoning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摘要：arXiv:2604；23198v1 Announce Type: new Abstract: C…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要点2：23198v1 Announce Type: new Abstract: Current vi…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要点3：Models can see \textit{what is happening} but f…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原文链接：https://arxiv.org/abs/2604.23198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Ulterior Motives: Detecting Misaligned Reasoning in Continuous Thought Models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摘要：arXiv:2604；23460v1 Announce Type: new Abstract: C…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要点2：23460v1 Announce Type: new Abstract: Chain-of-T…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要点3：Although interpretable, its dependence on natur…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原文链接：https://arxiv.org/abs/2604.23460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GSAR: Typed Grounding for Hallucination Detection and Recovery in Multi-Agent LLMs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摘要：arXiv:2604；23366v1 Announce Type: new Abstract: 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要点2：23366v1 Announce Type: new Abstract: Autonomous…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要点3：Their trustworthiness hinges on whether each cl…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原文链接：https://arxiv.org/abs/2604.23366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Don't Make the LLM Read the Graph: Make the Graph Think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摘要：arXiv:2604；23057v1 Announce Type: new Abstract: W…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要点2：23057v1 Announce Type: new Abstract: We investi…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要点3：Through 3,000+ controlled trials across four LL…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原文链接：https://arxiv.org/abs/2604.23057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arXiv:2604；23392v1 Announce Type: new Abstract: R…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arXiv:2604；23198v1 Announce Type: new Abstract: C…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arXiv:2604；23460v1 Announce Type: new Abstract: C…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arXiv:2604；23366v1 Announce Type: new Abstract: A…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arXiv:2604；23057v1 Announce Type: new Abstract: W…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