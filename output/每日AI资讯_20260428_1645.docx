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_GBK" w:hAnsi="方正小标宋_GBK" w:eastAsia="方正小标宋_GBK"/>
          <w:b w:val="0"/>
          <w:sz w:val="44"/>
        </w:rPr>
        <w:t>每日AI资讯摘编</w:t>
      </w:r>
    </w:p>
    <w:p>
      <w:pPr>
        <w:jc w:val="center"/>
      </w:pPr>
      <w:r>
        <w:rPr>
          <w:rFonts w:ascii="仿宋_GB2312" w:hAnsi="仿宋_GB2312" w:eastAsia="仿宋_GB2312"/>
          <w:b w:val="0"/>
          <w:sz w:val="24"/>
        </w:rPr>
        <w:t>内部参考  |  生成时间：2026-04-28 16:45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8"/>
        </w:rPr>
        <w:t>本期共汇总候选资讯 246 条，入选正文 25 条。数据范围以近 24 小时公开信息为主，模型摘要模式：规则摘要。</w:t>
      </w:r>
    </w:p>
    <w:p>
      <w:pPr>
        <w:jc w:val="center"/>
      </w:pPr>
      <w:r>
        <w:rPr>
          <w:rFonts w:ascii="黑体" w:hAnsi="黑体" w:eastAsia="黑体"/>
          <w:b w:val="0"/>
          <w:color w:val="666666"/>
          <w:sz w:val="24"/>
        </w:rPr>
        <w:t>--------------------------------------------------------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一、AI应用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1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图1：腾讯智慧出行：单纯大模型上车无意义，要落地场景智能体（来源：量子位）</w:t>
      </w:r>
    </w:p>
    <w:p>
      <w:r>
        <w:drawing>
          <wp:inline xmlns:a="http://schemas.openxmlformats.org/drawingml/2006/main" xmlns:pic="http://schemas.openxmlformats.org/drawingml/2006/picture">
            <wp:extent cx="5303520" cy="36660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2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66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图2：腾讯智慧出行：单纯大模型上车无意义，要落地场景智能体（来源：量子位）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腾讯智慧出行：单纯大模型上车无意义，要落地场景智能体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发布时间：2026-04-28 09:40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摘要：这是腾讯云智慧出行，在北京车展前夕给出的最新判断；大模型 真正的价值，是替用户把事办了，比如 点餐…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要点1：这是腾讯云智慧出行，在北京车展前夕给出的最新判断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要点2：大模型 真正的价值，是替用户把事办了，比如 点餐、停车缴费、路线导览、场景陪伴、生态服务调用……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要点3：要实现这一系列功能，离不开车载Agent，但 Agent上车，不是把手机App搬进车机，也不是…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原文链接：https://www.qbitai.com/2026/04/409550.html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做了10年Robotaxi，小马智行首次入局RoboVan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发布时间：2026-04-28 10:29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摘要：做了10年Robotaxi后， 小马这次把舞台C位留给了一辆无人轻卡。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要点1：做了10年Robotaxi后， 小马这次把舞台C位留给了一辆无人轻卡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要点2：这是小马智行在北京车展上发布的RoboVan，意味着其正式杀入万亿级城配市场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要点3：最近两年，无人城配赛道持续火爆，以此起家的九识、新石器和白犀牛，吸金数十亿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原文链接：https://www.qbitai.com/2026/04/409648.html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当200位具身从业者被拉进同一个屋子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发布时间：2026-04-28 12:27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摘要：2026年，具身智能的关注点，已经从硬件本体，转移到了数据模型。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要点1：2026年，具身智能的关注点，已经从硬件本体，转移到了数据模型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要点2：一边是融资新闻里动辄千台机器人部署的豪言，一边是研究者发现两万小时数据，真正有效的可能不到三千…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要点3：这个行业正在进入一种集体焦虑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原文链接：https://www.qbitai.com/2026/04/409670.html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让孩子画作活起来，用放大镜识万物，给台灯装灵魂……京东JoyInside打造AI硬件时代“超级基础设施”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发布时间：2026-04-27 17:47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摘要：依托京东JoyInside，这些充满科幻感的AI新物种正走进现实。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要点1：依托京东JoyInside，这些充满科幻感的AI新物种正走进现实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要点2：当一个画框，让孩子每日随手的画作“活”起来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要点3：当会动的台灯主动感知情绪、默默陪伴深夜伏案的你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原文链接：https://www.qbitai.com/2026/04/408394.html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涨价潮里，DeepSeek选择了清场-36氪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发布时间：2026-04-28 16:50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摘要：发现没有，上周五DeepSeek V4发布后不到48小时，人们甚至还没来得及用它跑完一个完整项目，…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要点1：发现没有，上周五DeepSeek V4发布后不到48小时，人们甚至还没来得及用它跑完一个完整项…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要点2：Pro版本API价格限时2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要点3：5折，优惠期持续到5月5日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原文链接：https://36kr.com/p/3785921785076998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二、AI模型</w:t>
      </w:r>
    </w:p>
    <w:p>
      <w:r>
        <w:drawing>
          <wp:inline xmlns:a="http://schemas.openxmlformats.org/drawingml/2006/main" xmlns:pic="http://schemas.openxmlformats.org/drawingml/2006/picture">
            <wp:extent cx="5303520" cy="37860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1_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6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图1：Meet Talkie-1930: A 13B Open-Weight LLM Trained on Pre-1931 English Text for Historical Reasoning and Generalization Research（来源：MarkTechPost）</w:t>
      </w:r>
    </w:p>
    <w:p>
      <w:r>
        <w:drawing>
          <wp:inline xmlns:a="http://schemas.openxmlformats.org/drawingml/2006/main" xmlns:pic="http://schemas.openxmlformats.org/drawingml/2006/picture">
            <wp:extent cx="5303520" cy="22746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2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4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图2：Meet Talkie-1930: A 13B Open-Weight LLM Trained on Pre-1931 English Text for Historical Reasoning and Generalization Research（来源：MarkTechPost）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Meet Talkie-1930: A 13B Open-Weight LLM Trained on Pre-1931 English Text for Historical Reasoning and Generalization Research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发布时间：2026-04-28 02:24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摘要：What if a language model had never heard of the i…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要点1：What if a language model had never heard of the…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要点2：That’s not a hypothetical — it’s exactly what a…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要点3：They call it talkie , and it may be the most hi…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原文链接：https://www.marktechpost.com/2026/04/27/meet-talkie-1930-a-13b-open-weight-llm-trained-on-pre-1931-english-text-for-historical-reasoning-and-generalization-research/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How to Build a Lightweight Vision-Language-Action-Inspired Embodied Agent with Latent World Modeling and Model Predictive Control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发布时间：2026-04-28 04:59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摘要：In this tutorial, we build an embodied simulation…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要点1：In this tutorial, we build an embodied simulati…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要点2：We create a fully NumPy-rendered grid world in…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要点3：We train a lightweight world model that encodes…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原文链接：https://www.marktechpost.com/2026/04/27/how-to-build-a-lightweight-vision-language-action-inspired-embodied-agent-with-latent-world-modeling-and-model-predictive-control/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DeepSeek不惜代价保住它！V4关键特性被挖出来了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发布时间：2026-04-28 14:15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摘要：常看常新的那种——一个引起关注的新发现是，V4在工程上为了保留核心设计「 batch invari…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要点1：常看常新的那种——一个引起关注的新发现是，V4在工程上为了保留核心设计「 batch inva…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要点2：DeepSeek V4同时做到了「超长上下文」「复杂后训练/推理管线」「自研高性能kernel…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要点3：但batch invariance并非没有代价，甚至代价还挺大：GPU利用率、推理速度下降，工…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原文链接：https://www.qbitai.com/2026/04/409896.html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20万字不到1分钱，梁文锋把token价格打骨折了-36氪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发布时间：2026-04-28 16:50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摘要：4月25日，DeepSeek-V4-Pro开启限时2；5折优惠，输入价格（缓存命中）降至0。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要点1：4月25日，DeepSeek-V4-Pro开启限时2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要点2：5折优惠，输入价格（缓存命中）降至0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要点3：25元/百万tokens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原文链接：https://36kr.com/p/3785982860489221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能力跻身第一梯队？DeepSeek-V4-Pro 实测：从参数竞赛回归场景适配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来源：稀土掘金 AI    发布时间：2026-04-28 16:25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摘要：千呼万唤始出来，DeepSeek-V4 于 4 月 24 日正式发布，以 1M 超长上下文全系标配…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要点1：千呼万唤始出来，DeepSeek-V4 于 4 月 24 日正式发布，以 1M 超长上下文全系…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要点2：核心更新聚焦效率革命，Agent 能力跻身国产开源第一梯队，V4-Pro与 Flash 双版本…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要点3：实测结果显示，其在逻辑、编程等多维度表现稳定，已具备生产流程能力，选型更重场景适配，为开发者提…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原文链接：https://juejin.cn/post/7633642658909077530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三、AI安全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1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图1：“五座新王”岚图泰山X8预售30.29万起，8系市场迎来终极“大杀器”（来源：量子位）</w:t>
      </w:r>
    </w:p>
    <w:p>
      <w:r>
        <w:drawing>
          <wp:inline xmlns:a="http://schemas.openxmlformats.org/drawingml/2006/main" xmlns:pic="http://schemas.openxmlformats.org/drawingml/2006/picture">
            <wp:extent cx="5303520" cy="20219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afety_2_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1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图2：“五座新王”岚图泰山X8预售30.29万起，8系市场迎来终极“大杀器”（来源：量子位）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“五座新王”岚图泰山X8预售30.29万起，8系市场迎来终极“大杀器”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发布时间：2026-04-27 16:32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摘要：4月22日，岚图汽车旗下旗舰大五座SUV—— 岚图泰山X8 正式开启全球预售。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要点1：4月22日，岚图汽车旗下旗舰大五座SUV—— 岚图泰山X8 正式开启全球预售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要点2：作为岚图登陆港股后推出的首款王牌产品，岚图泰山X8凭借在空间、舒适、气场、科技、驾控、安全领域…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要点3：0时代 的终极答案，为家庭高端出行树立全新标杆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原文链接：https://www.qbitai.com/2026/04/408048.html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麒麟云中现，境启新人生！全新坦克700正式上市，售价42.8万起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发布时间：2026-04-27 17:54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摘要：4月20日，全新坦克700在保定新地标——爱情城酒店正式上市，售价 42。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要点1：4月20日，全新坦克700在保定新地标——爱情城酒店正式上市，售价 42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要点2：8万元 起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要点3：发布会围绕 “麒麟云中现·境启新人生” 主题，打破行业参数内卷困局，实现从卖产品到卖生活方式的…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原文链接：https://www.qbitai.com/2026/04/408393.html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打工人五一自救指南：把活全甩给AI，准备免打扰出门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发布时间：2026-04-27 20:19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摘要：还有两三天就是五一假期了，看看你的工作群，是不是已经开始有人发“假期保持在线”了。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要点1：还有两三天就是五一假期了，看看你的工作群，是不是已经开始有人发“假期保持在线”了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要点2：这绝对是打工人放假出门前的终极内耗： 背不背电脑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要点3：背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原文链接：https://www.qbitai.com/2026/04/408649.html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地平线携整车智能全品类产品亮相北京车展，展现完整战略拼图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发布时间：2026-04-27 16:06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摘要：2026年4月24日，第十九届北京国际汽车展览会开幕；本届车展汇聚全球汽车前沿科技，全景呈现全球汽…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要点1：2026年4月24日，第十九届北京国际汽车展览会开幕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要点2：本届车展汇聚全球汽车前沿科技，全景呈现全球汽车产业电动化、智能化转型的最新态势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要点3：地平线携最新发布的 中国首款舱驾融合整车智能体芯片地平线星空® (Horizon Starry…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原文链接：https://www.qbitai.com/2026/04/408031.html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Meta inks deal for solar power at night, beamed from space | TechCrunch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来源：TechCrunch AI    发布时间：2026-04-27 10:00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摘要：The race to secure electricity for AI models has…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要点1：The race to secure electricity for AI models ha…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要点2：In 2024, Meta’s data centers used more than 18,…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要点3：7 million American homes for a year — and its n…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原文链接：https://techcrunch.com/2026/04/27/meta-inks-deal-for-solar-power-at-night-beamed-from-space/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四、AI投融资</w:t>
      </w:r>
    </w:p>
    <w:p>
      <w:r>
        <w:drawing>
          <wp:inline xmlns:a="http://schemas.openxmlformats.org/drawingml/2006/main" xmlns:pic="http://schemas.openxmlformats.org/drawingml/2006/picture">
            <wp:extent cx="5303520" cy="27710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investment_1_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图1：Ineffable Intelligence closes Europe’s largest seed at $5.1B valuation from Sequoia, Lighspeed — TFN（来源：Tech Funding News AI Funding）</w:t>
      </w:r>
    </w:p>
    <w:p>
      <w:r>
        <w:drawing>
          <wp:inline xmlns:a="http://schemas.openxmlformats.org/drawingml/2006/main" xmlns:pic="http://schemas.openxmlformats.org/drawingml/2006/picture">
            <wp:extent cx="5303520" cy="27710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investment_2_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图2：OTee raises €5.3M led by North Ventures to break industrial AI’s hardware bottleneck — TFN（来源：Tech Funding News AI Funding）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Ineffable Intelligence closes Europe’s largest seed at $5.1B valuation from Sequoia, Lighspeed — TFN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 Funding News AI Funding    发布时间：2026-04-28 07:01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摘要：DeepMind’s David Silver raises $1。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要点1：DeepMind’s David Silver raises $1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要点2：1B for Ineffable Intelligence at a $5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要点3：1B valuation, marking Europe’s largest-ever see…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原文链接：https://techfundingnews.com/david-silver-ineffable-intelligence-1-1bn-seed-europe-largest/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OTee raises €5.3M led by North Ventures to break industrial AI’s hardware bottleneck — TFN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 Funding News AI Funding    发布时间：2026-04-28 07:00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摘要：Oslo deeptech OTee raises a €5。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要点1：Oslo deeptech OTee raises a €5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要点2：3M seed round led by North Ventures to break in…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原文链接：https://techfundingnews.com/otee-5-3m-seed-north-ventures-industrial-ai/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Tapaya raises €1M pre-seed led by Passion Capital to turn any device into a payment terminal — TFN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 Funding News AI Funding    发布时间：2026-04-28 08:00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摘要：Prague-based payments infrastructure startup Tapa…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要点1：Prague-based payments infrastructure startup Ta…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原文链接：https://techfundingnews.com/tapaya-1m-pre-seed-passion-capital-software-payment-terminals/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Manus20亿美元交易熔断，中国划出AI主权红线-36氪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发布时间：2026-04-28 16:50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摘要：2026年4月27日，国家发展改革委（外商投资安全审查工作机制办公室）正式对外资收购Manus项目…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要点1：2026年4月27日，国家发展改革委（外商投资安全审查工作机制办公室）正式对外资收购Manus…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要点2：这一裁决不仅是对单一商业交易的否决，更是中国在人工智能这一战略领域，对外资并购实施“安全审查”…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要点3：在中美AI竞赛的当下，国家对Manus交易的裁决可谓意味深长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原文链接：https://36kr.com/p/3785910463995142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第20届中国投资年会圆满闭幕！ “K型曲线”下，寻找穿越分化的确定性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发布时间：2026-04-28 15:06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摘要：2026年4月22日至24日，第20届中国投资年会·年度峰会于北京海淀盛大召开。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要点1：2026年4月22日至24日，第20届中国投资年会·年度峰会于北京海淀盛大召开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要点2：本届大会以“K型曲线”为主题，由北京市海淀区人民政府指导，投中信息、投中网主办，北京中关村科学…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要点3：本届年会连续第二年扎根北京海淀，双方合作正从初次携手走向深度融合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原文链接：https://www.qbitai.com/2026/04/410183.html</w:t>
      </w:r>
    </w:p>
    <w:p>
      <w:r>
        <w:rPr>
          <w:rFonts w:ascii="黑体" w:hAnsi="黑体" w:eastAsia="黑体"/>
          <w:b/>
          <w:sz w:val="26"/>
        </w:rPr>
        <w:t>投融资事件汇总表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企业/项目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轮次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金额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投资方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业务方向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Ineffable Intelligence closes…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5.1B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DeepMind’s David Silver raises $1。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OTee raises €5.3M led by Nort…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5.3M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Oslo deeptech OTee raises a €5。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Tapaya raises €1M pre-seed le…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1M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Prague-based payments infrastructure startup Tapa…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Manus20亿美元交易熔断，中国划出AI主权红线-36氪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收购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20亿美元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得硅谷资本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2026年4月27日，国家发展改革委（外商投资安全审查工作机制办公室）正式对外资收购Manus项目…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第20届中国投资年会圆满闭幕！ “K型曲线”下，寻找穿越分…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IPO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28 M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2026年4月22日至24日，第20届中国投资年会·年度峰会于北京海淀盛大召开。</w:t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sz w:val="32"/>
        </w:rPr>
        <w:t>五、最新研究论文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SoccerRef-Agents: Multi-Agent System for Automated Soccer Refereeing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发布时间：2026-04-28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摘要：arXiv:2604；23392v1 Announce Type: new Abstract: R…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要点1：arXiv:2604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要点2：23392v1 Announce Type: new Abstract: Refereeing…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要点3：While intelligent assistant technologies are be…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原文链接：https://arxiv.org/abs/2604.23392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StoryTR: Narrative-Centric Video Temporal Retrieval with Theory of Mind Reasoning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发布时间：2026-04-28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摘要：arXiv:2604；23198v1 Announce Type: new Abstract: C…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要点1：arXiv:2604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要点2：23198v1 Announce Type: new Abstract: Current vi…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要点3：Models can see \textit{what is happening} but f…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原文链接：https://arxiv.org/abs/2604.23198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Ulterior Motives: Detecting Misaligned Reasoning in Continuous Thought Models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发布时间：2026-04-28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摘要：arXiv:2604；23460v1 Announce Type: new Abstract: C…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要点1：arXiv:2604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要点2：23460v1 Announce Type: new Abstract: Chain-of-T…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要点3：Although interpretable, its dependence on natur…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原文链接：https://arxiv.org/abs/2604.23460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GSAR: Typed Grounding for Hallucination Detection and Recovery in Multi-Agent LLMs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发布时间：2026-04-28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摘要：arXiv:2604；23366v1 Announce Type: new Abstract: A…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要点1：arXiv:2604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要点2：23366v1 Announce Type: new Abstract: Autonomous…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要点3：Their trustworthiness hinges on whether each cl…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原文链接：https://arxiv.org/abs/2604.23366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A Systematic Approach for Large Language Models Debugging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发布时间：2026-04-28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摘要：arXiv:2604；23027v1 Announce Type: new Abstract: L…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要点1：arXiv:2604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要点2：23027v1 Announce Type: new Abstract: Large lang…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要点3：However, debugging these models remains a persi…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原文链接：https://arxiv.org/abs/2604.23027</w:t>
      </w:r>
    </w:p>
    <w:p>
      <w:r>
        <w:rPr>
          <w:rFonts w:ascii="黑体" w:hAnsi="黑体" w:eastAsia="黑体"/>
          <w:b/>
          <w:sz w:val="26"/>
        </w:rPr>
        <w:t>论文要点汇总表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论文来源/会议信息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研究机构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核心结论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arXiv:2604；23392v1 Announce Type: new Abstract: R…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arXiv:2604；23198v1 Announce Type: new Abstract: C…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arXiv:2604；23460v1 Announce Type: new Abstract: C…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arXiv:2604；23366v1 Announce Type: new Abstract: A…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arXiv:2604；23027v1 Announce Type: new Abstract: L…</w:t>
            </w:r>
          </w:p>
        </w:tc>
      </w:tr>
    </w:tbl>
    <w:sectPr w:rsidR="00FC693F" w:rsidRPr="0006063C" w:rsidSect="00034616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